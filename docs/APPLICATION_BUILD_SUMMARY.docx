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F97316"/>
          <w:sz w:val="72"/>
        </w:rPr>
        <w:t>IMGC PAS</w:t>
      </w:r>
    </w:p>
    <w:p>
      <w:pPr>
        <w:jc w:val="center"/>
      </w:pPr>
      <w:r>
        <w:rPr>
          <w:color w:val="333333"/>
          <w:sz w:val="48"/>
        </w:rPr>
        <w:t>Application Build Summary</w:t>
      </w:r>
    </w:p>
    <w:p/>
    <w:p>
      <w:pPr>
        <w:jc w:val="center"/>
      </w:pPr>
      <w:r>
        <w:rPr>
          <w:b/>
          <w:sz w:val="24"/>
        </w:rPr>
        <w:t xml:space="preserve">Project: </w:t>
      </w:r>
      <w:r>
        <w:rPr>
          <w:sz w:val="24"/>
        </w:rPr>
        <w:t>Policy Administration System (PAS) Prototype</w:t>
      </w:r>
    </w:p>
    <w:p>
      <w:pPr>
        <w:jc w:val="center"/>
      </w:pPr>
      <w:r>
        <w:rPr>
          <w:b/>
          <w:sz w:val="24"/>
        </w:rPr>
        <w:t xml:space="preserve">Builder: </w:t>
      </w:r>
      <w:r>
        <w:rPr>
          <w:sz w:val="24"/>
        </w:rPr>
        <w:t>Claude Code (Claude Opus 4.6) + Developer</w:t>
      </w:r>
    </w:p>
    <w:p>
      <w:pPr>
        <w:jc w:val="center"/>
      </w:pPr>
      <w:r>
        <w:rPr>
          <w:b/>
          <w:sz w:val="24"/>
        </w:rPr>
        <w:t xml:space="preserve">Build Period: </w:t>
      </w:r>
      <w:r>
        <w:rPr>
          <w:sz w:val="24"/>
        </w:rPr>
        <w:t>March 4-5, 2026</w:t>
      </w:r>
    </w:p>
    <w:p>
      <w:pPr>
        <w:jc w:val="center"/>
      </w:pPr>
      <w:r>
        <w:rPr>
          <w:b/>
          <w:sz w:val="24"/>
        </w:rPr>
        <w:t xml:space="preserve">Total Build Time: </w:t>
      </w:r>
      <w:r>
        <w:rPr>
          <w:sz w:val="24"/>
        </w:rPr>
        <w:t>~6 hours across 2 days</w:t>
      </w:r>
    </w:p>
    <w:p>
      <w:pPr>
        <w:jc w:val="center"/>
      </w:pPr>
      <w:r>
        <w:rPr>
          <w:b/>
          <w:sz w:val="24"/>
        </w:rPr>
        <w:t xml:space="preserve">Live Demo: </w:t>
      </w:r>
      <w:r>
        <w:rPr>
          <w:sz w:val="24"/>
        </w:rPr>
        <w:t>https://aksatyam.github.io/PAS_POC/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Final Application Stats</w:t>
      </w:r>
    </w:p>
    <w:p>
      <w:pPr>
        <w:spacing w:after="80"/>
      </w:pPr>
      <w:r>
        <w:t>2. Time Breakdown</w:t>
      </w:r>
    </w:p>
    <w:p>
      <w:pPr>
        <w:spacing w:after="80"/>
      </w:pPr>
      <w:r>
        <w:t>3. Step-by-Step Build Log</w:t>
      </w:r>
    </w:p>
    <w:p>
      <w:pPr>
        <w:spacing w:after="80"/>
      </w:pPr>
      <w:r>
        <w:t>4. Prompts Summary</w:t>
      </w:r>
    </w:p>
    <w:p>
      <w:pPr>
        <w:spacing w:after="80"/>
      </w:pPr>
      <w:r>
        <w:t>5. Architecture</w:t>
      </w:r>
    </w:p>
    <w:p>
      <w:pPr>
        <w:spacing w:after="80"/>
      </w:pPr>
      <w:r>
        <w:t>6. Key Decisions Made During Build</w:t>
      </w:r>
    </w:p>
    <w:p>
      <w:r>
        <w:br w:type="page"/>
      </w:r>
    </w:p>
    <w:p>
      <w:pPr>
        <w:pStyle w:val="Heading1"/>
      </w:pPr>
      <w:r>
        <w:t>1. Final Application Stats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 Pages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35 page files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 Components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59 component files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Routes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19 route modules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Controllers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 controllers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Services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 services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~18,800 lines (TypeScript/TSX)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~8,600 lines (TypeScript)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Mock Data Endpoints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~40 endpoints in mock-data.ts (1,384 lines)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Codebase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~27,400+ lines of TypeScript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Commits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17 commits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Verified Routes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27+ routes (all HTTP 200)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RBAC Roles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(Admin, Operations, Underwriter, Claims, Viewer)</w:t>
            </w:r>
          </w:p>
        </w:tc>
      </w:tr>
    </w:tbl>
    <w:p>
      <w:r>
        <w:br w:type="page"/>
      </w:r>
    </w:p>
    <w:p>
      <w:pPr>
        <w:pStyle w:val="Heading1"/>
      </w:pPr>
      <w:r>
        <w:t>2. Time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Time (IST)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 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11:28-11:28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Initial project scaffold + full codebase generation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 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11:28-12:40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~72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GitHub Pages deployment + static export fixes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 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12:40-14:35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~115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Mock data population + dashboard enhancements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 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~08:00-10:13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~130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10-batch UI/UX enhancement implementation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Phase 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 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10:13-10:32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~20 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Documentation updates (MD + DOCX)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~6 hours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3. Step-by-Step Build Log</w:t>
      </w:r>
    </w:p>
    <w:p>
      <w:pPr>
        <w:pStyle w:val="Heading2"/>
      </w:pPr>
      <w:r>
        <w:t>Session 1 - Initial Build &amp; Deployment (Mar 4, 11:28 AM - 2:35 PM)</w:t>
      </w:r>
    </w:p>
    <w:p>
      <w:pPr>
        <w:pStyle w:val="Heading3"/>
      </w:pPr>
      <w:r>
        <w:t>Step 1: Full Application Generation (11:28 AM)</w:t>
      </w:r>
    </w:p>
    <w:p>
      <w:r>
        <w:rPr>
          <w:b/>
          <w:i/>
        </w:rPr>
        <w:t xml:space="preserve">Prompt: </w:t>
      </w:r>
      <w:r>
        <w:t>"Build a complete Policy Administration System with Next.js 14 frontend and Express.js backend, including dashboard, policies, customers, claims, underwriting, billing, tasks, documents, reports, admin, and compliance modules with full RBAC."</w:t>
      </w:r>
    </w:p>
    <w:p>
      <w:pPr>
        <w:pStyle w:val="ListBullet"/>
      </w:pPr>
      <w:r>
        <w:t>What was built:</w:t>
      </w:r>
    </w:p>
    <w:p>
      <w:pPr>
        <w:pStyle w:val="ListBullet2"/>
      </w:pPr>
      <w:r>
        <w:t>Complete Next.js 14 App Router frontend with 14+ module pages</w:t>
      </w:r>
    </w:p>
    <w:p>
      <w:pPr>
        <w:pStyle w:val="ListBullet2"/>
      </w:pPr>
      <w:r>
        <w:t>Express.js backend with 18 route modules, 150+ API endpoints</w:t>
      </w:r>
    </w:p>
    <w:p>
      <w:pPr>
        <w:pStyle w:val="ListBullet2"/>
      </w:pPr>
      <w:r>
        <w:t>JWT authentication with refresh tokens</w:t>
      </w:r>
    </w:p>
    <w:p>
      <w:pPr>
        <w:pStyle w:val="ListBullet2"/>
      </w:pPr>
      <w:r>
        <w:t>5-role RBAC system (Admin, Operations, Underwriter, Claims, Viewer)</w:t>
      </w:r>
    </w:p>
    <w:p>
      <w:pPr>
        <w:pStyle w:val="ListBullet2"/>
      </w:pPr>
      <w:r>
        <w:t>Full policy lifecycle (Quote &gt; Bind &gt; Issue &gt; Endorse &gt; Renew &gt; Cancel &gt; Reinstate)</w:t>
      </w:r>
    </w:p>
    <w:p>
      <w:pPr>
        <w:pStyle w:val="ListBullet2"/>
      </w:pPr>
      <w:r>
        <w:t>Claims processing with FNOL, reserves, fraud scoring</w:t>
      </w:r>
    </w:p>
    <w:p>
      <w:pPr>
        <w:pStyle w:val="ListBullet2"/>
      </w:pPr>
      <w:r>
        <w:t>Billing with invoicing, installment plans, ledger</w:t>
      </w:r>
    </w:p>
    <w:p>
      <w:pPr>
        <w:pStyle w:val="ListBullet2"/>
      </w:pPr>
      <w:r>
        <w:t>Custom UI component library (25+ components)</w:t>
      </w:r>
    </w:p>
    <w:p>
      <w:pPr>
        <w:pStyle w:val="ListBullet2"/>
      </w:pPr>
      <w:r>
        <w:t>TypeScript throughout, Tailwind CSS, Recharts charts</w:t>
      </w:r>
    </w:p>
    <w:p>
      <w:pPr>
        <w:pStyle w:val="ListBullet2"/>
      </w:pPr>
      <w:r>
        <w:t>265 files, 47,204 lines of code generated</w:t>
      </w:r>
    </w:p>
    <w:p>
      <w:r>
        <w:rPr>
          <w:b/>
        </w:rPr>
        <w:t xml:space="preserve">Commit: </w:t>
      </w:r>
      <w:r>
        <w:t>59fd44e - 265 files changed, 47,204 insertions</w:t>
      </w:r>
    </w:p>
    <w:p>
      <w:pPr>
        <w:pStyle w:val="Heading3"/>
      </w:pPr>
      <w:r>
        <w:t>Step 2: GitHub Pages Deployment (11:42 AM - 12:04 PM)</w:t>
      </w:r>
    </w:p>
    <w:p>
      <w:r>
        <w:rPr>
          <w:b/>
          <w:i/>
        </w:rPr>
        <w:t xml:space="preserve">Prompt: </w:t>
      </w:r>
      <w:r>
        <w:t>"Deploy the frontend to GitHub Pages with static export."</w:t>
      </w:r>
    </w:p>
    <w:p>
      <w:pPr>
        <w:pStyle w:val="ListBullet"/>
      </w:pPr>
      <w:r>
        <w:t>What was done:</w:t>
      </w:r>
    </w:p>
    <w:p>
      <w:pPr>
        <w:pStyle w:val="ListBullet2"/>
      </w:pPr>
      <w:r>
        <w:t>Created .github/workflows/deploy.yml CI/CD pipeline</w:t>
      </w:r>
    </w:p>
    <w:p>
      <w:pPr>
        <w:pStyle w:val="ListBullet2"/>
      </w:pPr>
      <w:r>
        <w:t>Added output: 'export' to next.config.js</w:t>
      </w:r>
    </w:p>
    <w:p>
      <w:pPr>
        <w:pStyle w:val="ListBullet2"/>
      </w:pPr>
      <w:r>
        <w:t>Added generateStaticParams() to all dynamic route pages</w:t>
      </w:r>
    </w:p>
    <w:p>
      <w:pPr>
        <w:pStyle w:val="ListBullet2"/>
      </w:pPr>
      <w:r>
        <w:t>Split dynamic routes into server/client components for static compatibility</w:t>
      </w:r>
    </w:p>
    <w:p>
      <w:pPr>
        <w:pStyle w:val="ListBullet2"/>
      </w:pPr>
      <w:r>
        <w:t>Fixed static export issues with multiple iterations</w:t>
      </w:r>
    </w:p>
    <w:p>
      <w:pPr>
        <w:pStyle w:val="ListBullet2"/>
      </w:pPr>
      <w:r>
        <w:t>4 commits over ~22 minutes to resolve all static export edge cases</w:t>
      </w:r>
    </w:p>
    <w:p>
      <w:pPr>
        <w:pStyle w:val="Heading3"/>
      </w:pPr>
      <w:r>
        <w:t>Step 3: Demo Mode Implementation (12:04 PM - 12:40 PM)</w:t>
      </w:r>
    </w:p>
    <w:p>
      <w:r>
        <w:rPr>
          <w:b/>
          <w:i/>
        </w:rPr>
        <w:t xml:space="preserve">Prompt: </w:t>
      </w:r>
      <w:r>
        <w:t>"Add a demo mode that works on GitHub Pages without the backend, using client-side mock data."</w:t>
      </w:r>
    </w:p>
    <w:p>
      <w:pPr>
        <w:pStyle w:val="ListBullet"/>
      </w:pPr>
      <w:r>
        <w:t>What was built:</w:t>
      </w:r>
    </w:p>
    <w:p>
      <w:pPr>
        <w:pStyle w:val="ListBullet2"/>
      </w:pPr>
      <w:r>
        <w:t>Created mock-data.ts with getMockResponse() function</w:t>
      </w:r>
    </w:p>
    <w:p>
      <w:pPr>
        <w:pStyle w:val="ListBullet2"/>
      </w:pPr>
      <w:r>
        <w:t>Environment variable NEXT_PUBLIC_DEMO_MODE=true toggles mock data</w:t>
      </w:r>
    </w:p>
    <w:p>
      <w:pPr>
        <w:pStyle w:val="ListBullet2"/>
      </w:pPr>
      <w:r>
        <w:t>Demo login credentials (admin@imgc.com / demo123) with role-based access</w:t>
      </w:r>
    </w:p>
    <w:p>
      <w:pPr>
        <w:pStyle w:val="ListBullet2"/>
      </w:pPr>
      <w:r>
        <w:t>Mock API responses for all 18+ route modules</w:t>
      </w:r>
    </w:p>
    <w:p>
      <w:pPr>
        <w:pStyle w:val="ListBullet2"/>
      </w:pPr>
      <w:r>
        <w:t>Fixed detail pages (policy detail, customer detail, claim detail) for static export</w:t>
      </w:r>
    </w:p>
    <w:p>
      <w:pPr>
        <w:pStyle w:val="Heading3"/>
      </w:pPr>
      <w:r>
        <w:t>Step 4: Mock Data Population (12:40 PM - 2:35 PM)</w:t>
      </w:r>
    </w:p>
    <w:p>
      <w:r>
        <w:rPr>
          <w:b/>
          <w:i/>
        </w:rPr>
        <w:t xml:space="preserve">Prompt: </w:t>
      </w:r>
      <w:r>
        <w:t>"Several pages show empty/blank - populate them with realistic mock data. Also add mock data for the Reports and Admin pages."</w:t>
      </w:r>
    </w:p>
    <w:p>
      <w:pPr>
        <w:pStyle w:val="ListBullet"/>
      </w:pPr>
      <w:r>
        <w:t>What was done:</w:t>
      </w:r>
    </w:p>
    <w:p>
      <w:pPr>
        <w:pStyle w:val="ListBullet2"/>
      </w:pPr>
      <w:r>
        <w:t>Added mock data for Renewals, FNOL, Documents, Compliance, UW Rules pages</w:t>
      </w:r>
    </w:p>
    <w:p>
      <w:pPr>
        <w:pStyle w:val="ListBullet2"/>
      </w:pPr>
      <w:r>
        <w:t>Added mock data for Reports page (charts, metrics, report types)</w:t>
      </w:r>
    </w:p>
    <w:p>
      <w:pPr>
        <w:pStyle w:val="ListBullet2"/>
      </w:pPr>
      <w:r>
        <w:t>Added mock data for Admin pages (users, audit logs, API keys, webhooks, bulk ops, products)</w:t>
      </w:r>
    </w:p>
    <w:p>
      <w:pPr>
        <w:pStyle w:val="ListBullet2"/>
      </w:pPr>
      <w:r>
        <w:t>Enhanced Dashboard's Underwriting Overview widget to full Review widget</w:t>
      </w:r>
    </w:p>
    <w:p>
      <w:r>
        <w:br w:type="page"/>
      </w:r>
    </w:p>
    <w:p>
      <w:pPr>
        <w:pStyle w:val="Heading2"/>
      </w:pPr>
      <w:r>
        <w:t>Session 2 - Full-Stack Audit &amp; Bug Fixes (Mar 4, afternoon)</w:t>
      </w:r>
    </w:p>
    <w:p>
      <w:pPr>
        <w:pStyle w:val="Heading3"/>
      </w:pPr>
      <w:r>
        <w:t>Step 5: Comprehensive Audit</w:t>
      </w:r>
    </w:p>
    <w:p>
      <w:r>
        <w:rPr>
          <w:b/>
          <w:i/>
        </w:rPr>
        <w:t xml:space="preserve">Prompt: </w:t>
      </w:r>
      <w:r>
        <w:t>"Run a full-stack audit - test every API endpoint, every page, every RBAC role. Fix all issues found."</w:t>
      </w:r>
    </w:p>
    <w:p>
      <w:pPr>
        <w:pStyle w:val="ListBullet"/>
      </w:pPr>
      <w:r>
        <w:t>What was done:</w:t>
      </w:r>
    </w:p>
    <w:p>
      <w:pPr>
        <w:pStyle w:val="ListBullet2"/>
      </w:pPr>
      <w:r>
        <w:t>Tested all 150+ API endpoints across 18 route modules</w:t>
      </w:r>
    </w:p>
    <w:p>
      <w:pPr>
        <w:pStyle w:val="ListBullet2"/>
      </w:pPr>
      <w:r>
        <w:t>Tested all 5 RBAC roles for proper access enforcement</w:t>
      </w:r>
    </w:p>
    <w:p>
      <w:pPr>
        <w:pStyle w:val="ListBullet2"/>
      </w:pPr>
      <w:r>
        <w:t>Found and fixed 17 issues:</w:t>
      </w:r>
    </w:p>
    <w:p>
      <w:pPr>
        <w:pStyle w:val="ListBullet3"/>
      </w:pPr>
      <w:r>
        <w:t>6 backend endpoints accepting empty request bodies (added validation)</w:t>
      </w:r>
    </w:p>
    <w:p>
      <w:pPr>
        <w:pStyle w:val="ListBullet3"/>
      </w:pPr>
      <w:r>
        <w:t>5 silent error swallowing locations in frontend (added error toasts)</w:t>
      </w:r>
    </w:p>
    <w:p>
      <w:pPr>
        <w:pStyle w:val="ListBullet3"/>
      </w:pPr>
      <w:r>
        <w:t>2 React key anti-patterns (fixed to use unique IDs)</w:t>
      </w:r>
    </w:p>
    <w:p>
      <w:pPr>
        <w:pStyle w:val="ListBullet3"/>
      </w:pPr>
      <w:r>
        <w:t>1 missing admin sub-page navigation (added 5 links)</w:t>
      </w:r>
    </w:p>
    <w:p>
      <w:pPr>
        <w:pStyle w:val="ListBullet3"/>
      </w:pPr>
      <w:r>
        <w:t>1 unguarded null access (added adjudication status guard)</w:t>
      </w:r>
    </w:p>
    <w:p>
      <w:pPr>
        <w:pStyle w:val="Heading2"/>
      </w:pPr>
      <w:r>
        <w:t>Session 3 - Reference Site Comparison (Mar 4-5)</w:t>
      </w:r>
    </w:p>
    <w:p>
      <w:pPr>
        <w:pStyle w:val="Heading3"/>
      </w:pPr>
      <w:r>
        <w:t>Step 6: Gap Analysis vs Reference Site</w:t>
      </w:r>
    </w:p>
    <w:p>
      <w:r>
        <w:rPr>
          <w:b/>
          <w:i/>
        </w:rPr>
        <w:t xml:space="preserve">Prompt: </w:t>
      </w:r>
      <w:r>
        <w:t>"Compare our app against the reference site at imgcpas.lovable.app page by page. Create a detailed improvement plan."</w:t>
      </w:r>
    </w:p>
    <w:p>
      <w:pPr>
        <w:pStyle w:val="ListBullet"/>
      </w:pPr>
      <w:r>
        <w:t>What was done:</w:t>
      </w:r>
    </w:p>
    <w:p>
      <w:pPr>
        <w:pStyle w:val="ListBullet2"/>
      </w:pPr>
      <w:r>
        <w:t>Page-by-page visual and functional comparison</w:t>
      </w:r>
    </w:p>
    <w:p>
      <w:pPr>
        <w:pStyle w:val="ListBullet2"/>
      </w:pPr>
      <w:r>
        <w:t>Identified ~60 improvement items across 14 categories</w:t>
      </w:r>
    </w:p>
    <w:p>
      <w:pPr>
        <w:pStyle w:val="ListBullet2"/>
      </w:pPr>
      <w:r>
        <w:t>Generated IMPROVEMENT_PLAN.md with prioritized action items</w:t>
      </w:r>
    </w:p>
    <w:p>
      <w:pPr>
        <w:pStyle w:val="ListBullet2"/>
      </w:pPr>
      <w:r>
        <w:t>Organized into 4 implementation phases</w:t>
      </w:r>
    </w:p>
    <w:p>
      <w:r>
        <w:br w:type="page"/>
      </w:r>
    </w:p>
    <w:p>
      <w:pPr>
        <w:pStyle w:val="Heading2"/>
      </w:pPr>
      <w:r>
        <w:t>Session 4 - 10-Batch Enhancement (Mar 5, ~8:00 AM - 10:13 AM)</w:t>
      </w:r>
    </w:p>
    <w:p>
      <w:pPr>
        <w:pStyle w:val="Heading3"/>
      </w:pPr>
      <w:r>
        <w:t>Step 7: Implement ALL Improvements (10 Batches)</w:t>
      </w:r>
    </w:p>
    <w:p>
      <w:r>
        <w:rPr>
          <w:b/>
          <w:i/>
        </w:rPr>
        <w:t xml:space="preserve">Prompt: </w:t>
      </w:r>
      <w:r>
        <w:t>"Implement all improvements from the IMPROVEMENT_PLAN.md - all ~60 items, covering both UI/UX and functionality."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Batch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Was Done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Sidebar: expanded by default, section headers, orange active border, IMGC branding, localStorage persistence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modified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Dashboard: AlertsPanel component, recent applications table, trend indicators on KPIs, Export/New buttons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modified, 1 created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Navigation: 6 new sidebar items, WorkflowProgress component, breadcrumb routes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modified, 1 created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 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 Desk (QDE): 4-tab page with 5-step wizard form, auto allocation, QDE search, user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created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DDE Page: Loan header, workflow progress, 4 metric cards, 6-tab data entry, documents sidebar, eligibility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created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 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Underwriting Workspace: Detail page with AI recommendation, comment history, internal notes, flag case, timeline, action buttons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created, 1 modified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 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Finance Page: 4 KPI cards, invoices/payments/reconciliation tabs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created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 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Servicing + Master Setup + Audit Logs: 3 new pages with full functionality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created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 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Claims Enhancement: 5 tabs, DPD/NPA columns, type filters. Reports Enhancement: 6 report template cards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modified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 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Polish: StatusBadge icons, favicon, metadata, consistency pass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modified, 1 created</w:t>
            </w:r>
          </w:p>
        </w:tc>
      </w:tr>
    </w:tbl>
    <w:p>
      <w:pPr>
        <w:pStyle w:val="Heading3"/>
      </w:pPr>
      <w:r>
        <w:t>Step 8: Live Verification</w:t>
      </w:r>
    </w:p>
    <w:p>
      <w:r>
        <w:rPr>
          <w:b/>
          <w:i/>
        </w:rPr>
        <w:t xml:space="preserve">Prompt: </w:t>
      </w:r>
      <w:r>
        <w:t>"Deploy to GitHub Pages and verify every route on the live site."</w:t>
      </w:r>
    </w:p>
    <w:p>
      <w:pPr>
        <w:pStyle w:val="ListBullet"/>
      </w:pPr>
      <w:r>
        <w:t>What was done:</w:t>
      </w:r>
    </w:p>
    <w:p>
      <w:pPr>
        <w:pStyle w:val="ListBullet2"/>
      </w:pPr>
      <w:r>
        <w:t>Built frontend (npm run build) - 0 errors</w:t>
      </w:r>
    </w:p>
    <w:p>
      <w:pPr>
        <w:pStyle w:val="ListBullet2"/>
      </w:pPr>
      <w:r>
        <w:t>Pushed to GitHub, deployment succeeded via GitHub Actions</w:t>
      </w:r>
    </w:p>
    <w:p>
      <w:pPr>
        <w:pStyle w:val="ListBullet2"/>
      </w:pPr>
      <w:r>
        <w:t>Ran automated route verification script checking all 27+ routes</w:t>
      </w:r>
    </w:p>
    <w:p>
      <w:pPr>
        <w:pStyle w:val="ListBullet2"/>
      </w:pPr>
      <w:r>
        <w:t>All 27 routes returned HTTP 200 on the live site</w:t>
      </w:r>
    </w:p>
    <w:p>
      <w:r>
        <w:br w:type="page"/>
      </w:r>
    </w:p>
    <w:p>
      <w:pPr>
        <w:pStyle w:val="Heading2"/>
      </w:pPr>
      <w:r>
        <w:t>Session 5 - Documentation Updates (Mar 5, 10:13 AM - 10:32 AM)</w:t>
      </w:r>
    </w:p>
    <w:p>
      <w:pPr>
        <w:pStyle w:val="Heading3"/>
      </w:pPr>
      <w:r>
        <w:t>Step 9: Update All Documentation</w:t>
      </w:r>
    </w:p>
    <w:p>
      <w:r>
        <w:rPr>
          <w:b/>
          <w:i/>
        </w:rPr>
        <w:t xml:space="preserve">Prompt: </w:t>
      </w:r>
      <w:r>
        <w:t>"Check all the docs files and update them as per the new changes."</w:t>
      </w:r>
    </w:p>
    <w:p>
      <w:pPr>
        <w:pStyle w:val="ListBullet"/>
      </w:pPr>
      <w:r>
        <w:t>Markdown files updated:</w:t>
      </w:r>
    </w:p>
    <w:p>
      <w:pPr>
        <w:pStyle w:val="ListBullet2"/>
      </w:pPr>
      <w:r>
        <w:t>IMPROVEMENT_PLAN.md - Marked all ~60 checkboxes as completed</w:t>
      </w:r>
    </w:p>
    <w:p>
      <w:pPr>
        <w:pStyle w:val="ListBullet2"/>
      </w:pPr>
      <w:r>
        <w:t>README.md - Updated module count (14&gt;20+), component count (39&gt;45+), features, doc paths</w:t>
      </w:r>
    </w:p>
    <w:p>
      <w:pPr>
        <w:pStyle w:val="ListBullet2"/>
      </w:pPr>
      <w:r>
        <w:t>GAP_ANALYSIS_REPORT.md - Updated page count (28&gt;34), component count, added 6 new route modules</w:t>
      </w:r>
    </w:p>
    <w:p>
      <w:pPr>
        <w:pStyle w:val="ListBullet2"/>
      </w:pPr>
      <w:r>
        <w:t>APPLICATION_GUIDE.md - Added 6 new module sections (6.15-6.20), QDE&gt;Issuance workflow, updated TOC</w:t>
      </w:r>
    </w:p>
    <w:p>
      <w:pPr>
        <w:pStyle w:val="ListBullet2"/>
      </w:pPr>
      <w:r>
        <w:t>UX_PRODUCTION_GRADE_PROMPT.md - Updated page counts, module listing</w:t>
      </w:r>
    </w:p>
    <w:p>
      <w:pPr>
        <w:pStyle w:val="Heading3"/>
      </w:pPr>
      <w:r>
        <w:t>Step 10: Update DOCX Files</w:t>
      </w:r>
    </w:p>
    <w:p>
      <w:r>
        <w:rPr>
          <w:b/>
          <w:i/>
        </w:rPr>
        <w:t xml:space="preserve">Prompt: </w:t>
      </w:r>
      <w:r>
        <w:t>"Can you update the DOCX files as well?"</w:t>
      </w:r>
    </w:p>
    <w:p>
      <w:pPr>
        <w:pStyle w:val="ListBullet"/>
      </w:pPr>
      <w:r>
        <w:t>DOCX files updated using python-docx:</w:t>
      </w:r>
    </w:p>
    <w:p>
      <w:pPr>
        <w:pStyle w:val="ListBullet2"/>
      </w:pPr>
      <w:r>
        <w:t>PAS_GAP_ANALYSIS_REPORT.docx - Updated page/component/endpoint counts, added 6 new module rows</w:t>
      </w:r>
    </w:p>
    <w:p>
      <w:pPr>
        <w:pStyle w:val="ListBullet2"/>
      </w:pPr>
      <w:r>
        <w:t>IMGC_PAS_Application_Guide.docx - Added 6 new sections (15-20), renumbered existing sections, updated TOC and module count</w:t>
      </w:r>
    </w:p>
    <w:p>
      <w:r>
        <w:br w:type="page"/>
      </w:r>
    </w:p>
    <w:p>
      <w:pPr>
        <w:pStyle w:val="Heading1"/>
      </w:pPr>
      <w:r>
        <w:t>4. Prompts Summary (Chronological)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Prompt (Simplified)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complete PAS with Next.js + Express.js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app: 265 files, 47K lines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Deploy to GitHub Pages with static export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CI/CD pipeline + static export fixes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demo mode with client-side mock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Mock data system for all modules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Fix detail pages for static export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Server/client component split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Populate blank pages with mock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Renewals, FNOL, Documents, Compliance, UW Rules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mock data for Reports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 charts + metrics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mock data for Admin pages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Users, logs, API keys, webhooks, products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Enhance dashboard UW Overview widget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Underwriting Review widget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 full-stack audit, fix all issues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 issues found and fixed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Compare vs reference site, create plan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~60 improvement items identified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Implement all ~60 improvements (10 batches)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 new pages, 3 new components, UI/UX overhaul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Deploy and verify all routes on live site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27+ routes verified HTTP 200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 all MD documentation 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files updated with new counts/sections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 DOCX documentation 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DOCX files updated with new sections</w:t>
            </w:r>
          </w:p>
        </w:tc>
      </w:tr>
    </w:tbl>
    <w:p>
      <w:r>
        <w:br w:type="page"/>
      </w:r>
    </w:p>
    <w:p>
      <w:pPr>
        <w:pStyle w:val="Heading1"/>
      </w:pPr>
      <w:r>
        <w:t>5. Architecture Generated</w:t>
      </w:r>
    </w:p>
    <w:p>
      <w:pPr>
        <w:spacing w:after="0" w:before="0"/>
      </w:pPr>
      <w:r>
        <w:rPr>
          <w:rFonts w:ascii="Consolas" w:hAnsi="Consolas"/>
          <w:sz w:val="18"/>
        </w:rPr>
        <w:t>pas-prototype/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frontend/                    # Next.js 14 (18,800 lines)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app/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(auth)/login/            # Authentication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(main)/                  # 20+ module pages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dashboard/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service-desk/          # NEW: QDE wizard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dde/                   # NEW: Detailed Data Entry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policies/              # Policy CRUD + detail + quote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customers/             # Customer management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underwriting/          # UW list + detail workspace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claims/                # Claims + FNOL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servicing/             # NEW: NPA + delinquency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finance/               # NEW: Invoices + payments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billing/               # Billing accounts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tasks/                 # Task queue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documents/             # Document management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reports/               # Analytics + templates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master-setup/          # NEW: 14 config cards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audit-logs/            # NEW: Field-level tracking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admin/                 # Admin + sub-pages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components/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ui/                      # 25+ base components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layout/                  # AppShell, Sidebar, TopBar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dashboard/               # AlertsPanel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underwriting/            # AIRecommendation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lib/                       # API client, auth, mock-data, utils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types/                     # TypeScript definitions</w:t>
      </w:r>
    </w:p>
    <w:p>
      <w:pPr>
        <w:spacing w:after="0" w:before="0"/>
      </w:pPr>
    </w:p>
    <w:p>
      <w:pPr>
        <w:spacing w:after="0" w:before="0"/>
      </w:pPr>
      <w:r>
        <w:rPr>
          <w:rFonts w:ascii="Consolas" w:hAnsi="Consolas"/>
          <w:sz w:val="18"/>
        </w:rPr>
        <w:t xml:space="preserve">  backend/                     # Express.js (8,600 lines)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src/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routes/                  # 19 route modules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controllers/             # 12 controllers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services/                # 20 services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middleware/              # Auth, RBAC, rate-limit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utils/                   # Helpers, logger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mock-data/                 # 27 JSON data files</w:t>
      </w:r>
    </w:p>
    <w:p>
      <w:pPr>
        <w:spacing w:after="0" w:before="0"/>
      </w:pPr>
    </w:p>
    <w:p>
      <w:pPr>
        <w:spacing w:after="0" w:before="0"/>
      </w:pPr>
      <w:r>
        <w:rPr>
          <w:rFonts w:ascii="Consolas" w:hAnsi="Consolas"/>
          <w:sz w:val="18"/>
        </w:rPr>
        <w:t xml:space="preserve">  docs/                        # Documentation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.github/workflows/deploy.yml # GitHub Actions CI/CD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docker-compose.yml           # Docker orchestration</w:t>
      </w:r>
    </w:p>
    <w:p>
      <w:r>
        <w:br w:type="page"/>
      </w:r>
    </w:p>
    <w:p>
      <w:pPr>
        <w:pStyle w:val="Heading1"/>
      </w:pPr>
      <w:r>
        <w:t>6. Key Decisions Made During Build</w:t>
      </w:r>
    </w:p>
    <w:p>
      <w:r>
        <w:rPr>
          <w:b/>
        </w:rPr>
        <w:t xml:space="preserve">1. Static Export for GitHub Pages: </w:t>
      </w:r>
      <w:r>
        <w:t>Used output: 'export' with generateStaticParams() to enable free hosting while maintaining full functionality via demo mode.</w:t>
      </w:r>
    </w:p>
    <w:p>
      <w:r>
        <w:rPr>
          <w:b/>
        </w:rPr>
        <w:t xml:space="preserve">2. Demo Mode Architecture: </w:t>
      </w:r>
      <w:r>
        <w:t>Single getMockResponse() function in mock-data.ts intercepts all API calls when NEXT_PUBLIC_DEMO_MODE=true, enabling the app to work without any backend.</w:t>
      </w:r>
    </w:p>
    <w:p>
      <w:r>
        <w:rPr>
          <w:b/>
        </w:rPr>
        <w:t xml:space="preserve">3. Custom UI Library: </w:t>
      </w:r>
      <w:r>
        <w:t>Built 25+ reusable components (DataTable, StatusBadge, KPICard, Stepper, Timeline, etc.) instead of using external UI frameworks.</w:t>
      </w:r>
    </w:p>
    <w:p>
      <w:r>
        <w:rPr>
          <w:b/>
        </w:rPr>
        <w:t xml:space="preserve">4. Cookie-Based Demo Auth: </w:t>
      </w:r>
      <w:r>
        <w:t>Demo login sets demoUser and accessToken cookies via js-cookie for a realistic auth experience without a backend.</w:t>
      </w:r>
    </w:p>
    <w:p>
      <w:r>
        <w:rPr>
          <w:b/>
        </w:rPr>
        <w:t xml:space="preserve">5. 10-Batch Enhancement Strategy: </w:t>
      </w:r>
      <w:r>
        <w:t>Organized ~60 improvements into 10 dependency-ordered batches for systematic implementation.</w:t>
      </w:r>
    </w:p>
    <w:p>
      <w:r>
        <w:rPr>
          <w:b/>
        </w:rPr>
        <w:t xml:space="preserve">6. WorkflowProgress Component: </w:t>
      </w:r>
      <w:r>
        <w:t>Created a reusable 5-step horizontal progress bar (QDE &gt; DDE &gt; UW &gt; Decision &gt; Issuance) shared across Service Desk, DDE, and Underwriting pages.</w:t>
      </w:r>
    </w:p>
    <w:p/>
    <w:p>
      <w:pPr>
        <w:jc w:val="center"/>
      </w:pPr>
      <w:r>
        <w:rPr>
          <w:i/>
          <w:color w:val="999999"/>
        </w:rPr>
        <w:t>Generated on March 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